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Teams: häufige Probleme</w:t>
      </w:r>
    </w:p>
    <w:p>
      <w:pPr>
        <w:pStyle w:val="Heading2"/>
      </w:pPr>
      <w:r>
        <w:t>Ich höre nichts oder man hört mich nicht</w:t>
      </w:r>
    </w:p>
    <w:p>
      <w:pPr>
        <w:ind w:left="340"/>
      </w:pPr>
      <w:r>
        <w:t>1. Ist das Mikrofon im Anruf stummgeschaltet? Auf das Mikrofon-Symbol tippen.</w:t>
      </w:r>
    </w:p>
    <w:p>
      <w:pPr>
        <w:ind w:left="340"/>
      </w:pPr>
      <w:r>
        <w:t xml:space="preserve">2. In Teams: </w:t>
      </w:r>
      <w:r>
        <w:rPr>
          <w:b/>
        </w:rPr>
        <w:t>Einstellungen</w:t>
      </w:r>
      <w:r>
        <w:t xml:space="preserve"> (drei Punkte oben) &gt; </w:t>
      </w:r>
      <w:r>
        <w:rPr>
          <w:b/>
        </w:rPr>
        <w:t>Geräte</w:t>
      </w:r>
      <w:r>
        <w:t>. Den richtigen Lautsprecher und das richtige Mikrofon wählen (z. B. Headset).</w:t>
      </w:r>
    </w:p>
    <w:p>
      <w:pPr>
        <w:ind w:left="340"/>
      </w:pPr>
      <w:r>
        <w:t>3. Headset ab- und wieder anstecken, dann den Anruf neu starten.</w:t>
      </w:r>
    </w:p>
    <w:p>
      <w:pPr>
        <w:pStyle w:val="Heading2"/>
      </w:pPr>
      <w:r>
        <w:t>Kamera geht nicht</w:t>
      </w:r>
    </w:p>
    <w:p>
      <w:pPr>
        <w:pStyle w:val="ListBullet"/>
      </w:pPr>
      <w:r>
        <w:t>Ist die Kamera abgedeckt oder von einem anderen Programm belegt? Andere Programme schließen.</w:t>
      </w:r>
    </w:p>
    <w:p>
      <w:pPr>
        <w:pStyle w:val="ListBullet"/>
      </w:pPr>
      <w:r>
        <w:rPr>
          <w:b/>
        </w:rPr>
        <w:t>Einstellungen</w:t>
      </w:r>
      <w:r>
        <w:t xml:space="preserve"> &gt; </w:t>
      </w:r>
      <w:r>
        <w:rPr>
          <w:b/>
        </w:rPr>
        <w:t>Geräte</w:t>
      </w:r>
      <w:r>
        <w:t xml:space="preserve"> &gt; Kamera auswählen.</w:t>
      </w:r>
    </w:p>
    <w:p>
      <w:pPr>
        <w:pStyle w:val="Heading2"/>
      </w:pPr>
      <w:r>
        <w:t>Teams startet nicht oder hängt</w:t>
      </w:r>
    </w:p>
    <w:p>
      <w:pPr>
        <w:ind w:left="340"/>
      </w:pPr>
      <w:r>
        <w:t>1. Teams ganz schließen (auch unten rechts im Infobereich) und neu starten.</w:t>
      </w:r>
    </w:p>
    <w:p>
      <w:pPr>
        <w:ind w:left="340"/>
      </w:pPr>
      <w:r>
        <w:t>2. Im Browser testen: https://teams.microsoft.com</w:t>
      </w:r>
    </w:p>
    <w:p>
      <w:pPr>
        <w:ind w:left="340"/>
      </w:pPr>
      <w:r>
        <w:t>3. PC neu starten.</w:t>
      </w:r>
    </w:p>
    <w:p>
      <w:pPr>
        <w:pStyle w:val="Heading2"/>
      </w:pPr>
      <w:r>
        <w:t>Mehrere Kolleginnen und Kollegen haben gleichzeitig Probleme</w:t>
      </w:r>
    </w:p>
    <w:p>
      <w:r>
        <w:t xml:space="preserve">Das ist vermutlich eine Störung. Bitte nicht einzeln probieren, sondern die IT informieren: </w:t>
      </w:r>
      <w:r>
        <w:rPr>
          <w:highlight w:val="yellow"/>
        </w:rPr>
        <w:t>{Telefon IT}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